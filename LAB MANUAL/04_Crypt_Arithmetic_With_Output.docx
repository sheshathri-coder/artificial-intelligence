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4: Crypt-Arithmetic Problem</w:t>
      </w:r>
    </w:p>
    <w:p>
      <w:r>
        <w:t>Write the Python program for Crypt-Arithmetic problem.</w:t>
      </w:r>
    </w:p>
    <w:p>
      <w:pPr>
        <w:pStyle w:val="Heading1"/>
      </w:pPr>
      <w:r>
        <w:t>Python Program</w:t>
      </w:r>
    </w:p>
    <w:p>
      <w:r>
        <w:rPr>
          <w:rFonts w:ascii="Consolas" w:hAnsi="Consolas"/>
          <w:sz w:val="18"/>
        </w:rPr>
        <w:t># 4. Crypt-Arithmetic Problem</w:t>
        <w:br/>
      </w:r>
      <w:r>
        <w:rPr>
          <w:rFonts w:ascii="Consolas" w:hAnsi="Consolas"/>
          <w:sz w:val="18"/>
        </w:rPr>
        <w:t>from itertools import permutations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letters = "SENDMORY"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p in permutations(range(10), len(letters)):</w:t>
        <w:br/>
      </w:r>
      <w:r>
        <w:rPr>
          <w:rFonts w:ascii="Consolas" w:hAnsi="Consolas"/>
          <w:sz w:val="18"/>
        </w:rPr>
        <w:t xml:space="preserve">    S, E, N, D, M, O, R, Y = p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S and M cannot be zero</w:t>
        <w:br/>
      </w:r>
      <w:r>
        <w:rPr>
          <w:rFonts w:ascii="Consolas" w:hAnsi="Consolas"/>
          <w:sz w:val="18"/>
        </w:rPr>
        <w:t xml:space="preserve">    if S == 0 or M == 0:</w:t>
        <w:br/>
      </w:r>
      <w:r>
        <w:rPr>
          <w:rFonts w:ascii="Consolas" w:hAnsi="Consolas"/>
          <w:sz w:val="18"/>
        </w:rPr>
        <w:t xml:space="preserve">        continue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SEND = 1000*S + 100*E + 10*N + D</w:t>
        <w:br/>
      </w:r>
      <w:r>
        <w:rPr>
          <w:rFonts w:ascii="Consolas" w:hAnsi="Consolas"/>
          <w:sz w:val="18"/>
        </w:rPr>
        <w:t xml:space="preserve">    MORE = 1000*M + 100*O + 10*R + E</w:t>
        <w:br/>
      </w:r>
      <w:r>
        <w:rPr>
          <w:rFonts w:ascii="Consolas" w:hAnsi="Consolas"/>
          <w:sz w:val="18"/>
        </w:rPr>
        <w:t xml:space="preserve">    MONEY = 10000*M + 1000*O + 100*N + 10*E + 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SEND + MORE == MONEY:</w:t>
        <w:br/>
      </w:r>
      <w:r>
        <w:rPr>
          <w:rFonts w:ascii="Consolas" w:hAnsi="Consolas"/>
          <w:sz w:val="18"/>
        </w:rPr>
        <w:t xml:space="preserve">        print("Solution:")</w:t>
        <w:br/>
      </w:r>
      <w:r>
        <w:rPr>
          <w:rFonts w:ascii="Consolas" w:hAnsi="Consolas"/>
          <w:sz w:val="18"/>
        </w:rPr>
        <w:t xml:space="preserve">        print("S =", S)</w:t>
        <w:br/>
      </w:r>
      <w:r>
        <w:rPr>
          <w:rFonts w:ascii="Consolas" w:hAnsi="Consolas"/>
          <w:sz w:val="18"/>
        </w:rPr>
        <w:t xml:space="preserve">        print("E =", E)</w:t>
        <w:br/>
      </w:r>
      <w:r>
        <w:rPr>
          <w:rFonts w:ascii="Consolas" w:hAnsi="Consolas"/>
          <w:sz w:val="18"/>
        </w:rPr>
        <w:t xml:space="preserve">        print("N =", N)</w:t>
        <w:br/>
      </w:r>
      <w:r>
        <w:rPr>
          <w:rFonts w:ascii="Consolas" w:hAnsi="Consolas"/>
          <w:sz w:val="18"/>
        </w:rPr>
        <w:t xml:space="preserve">        print("D =", D)</w:t>
        <w:br/>
      </w:r>
      <w:r>
        <w:rPr>
          <w:rFonts w:ascii="Consolas" w:hAnsi="Consolas"/>
          <w:sz w:val="18"/>
        </w:rPr>
        <w:t xml:space="preserve">        print("M =", M)</w:t>
        <w:br/>
      </w:r>
      <w:r>
        <w:rPr>
          <w:rFonts w:ascii="Consolas" w:hAnsi="Consolas"/>
          <w:sz w:val="18"/>
        </w:rPr>
        <w:t xml:space="preserve">        print("O =", O)</w:t>
        <w:br/>
      </w:r>
      <w:r>
        <w:rPr>
          <w:rFonts w:ascii="Consolas" w:hAnsi="Consolas"/>
          <w:sz w:val="18"/>
        </w:rPr>
        <w:t xml:space="preserve">        print("R =", R)</w:t>
        <w:br/>
      </w:r>
      <w:r>
        <w:rPr>
          <w:rFonts w:ascii="Consolas" w:hAnsi="Consolas"/>
          <w:sz w:val="18"/>
        </w:rPr>
        <w:t xml:space="preserve">        print("Y =", Y)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print("\n", SEND)</w:t>
        <w:br/>
      </w:r>
      <w:r>
        <w:rPr>
          <w:rFonts w:ascii="Consolas" w:hAnsi="Consolas"/>
          <w:sz w:val="18"/>
        </w:rPr>
        <w:t xml:space="preserve">        print("+", MORE)</w:t>
        <w:br/>
      </w:r>
      <w:r>
        <w:rPr>
          <w:rFonts w:ascii="Consolas" w:hAnsi="Consolas"/>
          <w:sz w:val="18"/>
        </w:rPr>
        <w:t xml:space="preserve">        print("-------")</w:t>
        <w:br/>
      </w:r>
      <w:r>
        <w:rPr>
          <w:rFonts w:ascii="Consolas" w:hAnsi="Consolas"/>
          <w:sz w:val="18"/>
        </w:rPr>
        <w:t xml:space="preserve">        print(MONEY)</w:t>
        <w:br/>
      </w:r>
      <w:r>
        <w:rPr>
          <w:rFonts w:ascii="Consolas" w:hAnsi="Consolas"/>
          <w:sz w:val="18"/>
        </w:rPr>
        <w:t xml:space="preserve">        break</w:t>
        <w:br/>
      </w:r>
    </w:p>
    <w:p>
      <w:pPr>
        <w:pStyle w:val="Heading1"/>
      </w:pPr>
      <w:r>
        <w:t>Output</w:t>
      </w:r>
    </w:p>
    <w:p>
      <w:r>
        <w:rPr>
          <w:rFonts w:ascii="Consolas" w:hAnsi="Consolas"/>
          <w:sz w:val="20"/>
        </w:rPr>
        <w:t>Solution:</w:t>
        <w:br/>
      </w:r>
      <w:r>
        <w:rPr>
          <w:rFonts w:ascii="Consolas" w:hAnsi="Consolas"/>
          <w:sz w:val="20"/>
        </w:rPr>
        <w:t>S = 9</w:t>
        <w:br/>
      </w:r>
      <w:r>
        <w:rPr>
          <w:rFonts w:ascii="Consolas" w:hAnsi="Consolas"/>
          <w:sz w:val="20"/>
        </w:rPr>
        <w:t>E = 5</w:t>
        <w:br/>
      </w:r>
      <w:r>
        <w:rPr>
          <w:rFonts w:ascii="Consolas" w:hAnsi="Consolas"/>
          <w:sz w:val="20"/>
        </w:rPr>
        <w:t>N = 6</w:t>
        <w:br/>
      </w:r>
      <w:r>
        <w:rPr>
          <w:rFonts w:ascii="Consolas" w:hAnsi="Consolas"/>
          <w:sz w:val="20"/>
        </w:rPr>
        <w:t>D = 7</w:t>
        <w:br/>
      </w:r>
      <w:r>
        <w:rPr>
          <w:rFonts w:ascii="Consolas" w:hAnsi="Consolas"/>
          <w:sz w:val="20"/>
        </w:rPr>
        <w:t>M = 1</w:t>
        <w:br/>
      </w:r>
      <w:r>
        <w:rPr>
          <w:rFonts w:ascii="Consolas" w:hAnsi="Consolas"/>
          <w:sz w:val="20"/>
        </w:rPr>
        <w:t>O = 0</w:t>
        <w:br/>
      </w:r>
      <w:r>
        <w:rPr>
          <w:rFonts w:ascii="Consolas" w:hAnsi="Consolas"/>
          <w:sz w:val="20"/>
        </w:rPr>
        <w:t>R = 8</w:t>
        <w:br/>
      </w:r>
      <w:r>
        <w:rPr>
          <w:rFonts w:ascii="Consolas" w:hAnsi="Consolas"/>
          <w:sz w:val="20"/>
        </w:rPr>
        <w:t>Y = 2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9567</w:t>
        <w:br/>
      </w:r>
      <w:r>
        <w:rPr>
          <w:rFonts w:ascii="Consolas" w:hAnsi="Consolas"/>
          <w:sz w:val="20"/>
        </w:rPr>
        <w:t>+1085</w:t>
        <w:br/>
      </w:r>
      <w:r>
        <w:rPr>
          <w:rFonts w:ascii="Consolas" w:hAnsi="Consolas"/>
          <w:sz w:val="20"/>
        </w:rPr>
        <w:t>-------</w:t>
        <w:br/>
      </w:r>
      <w:r>
        <w:rPr>
          <w:rFonts w:ascii="Consolas" w:hAnsi="Consolas"/>
          <w:sz w:val="20"/>
        </w:rPr>
        <w:t>10652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