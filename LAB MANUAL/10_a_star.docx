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 10: A* Algorithm</w:t>
      </w:r>
    </w:p>
    <w:p>
      <w:r>
        <w:t>Write the Python program to implement A* Algorithm.</w:t>
      </w:r>
    </w:p>
    <w:p>
      <w:pPr>
        <w:pStyle w:val="Heading1"/>
      </w:pPr>
      <w:r>
        <w:t>Python Program</w:t>
      </w:r>
    </w:p>
    <w:p>
      <w:r>
        <w:rPr>
          <w:rFonts w:ascii="Consolas" w:hAnsi="Consolas"/>
          <w:sz w:val="18"/>
        </w:rPr>
        <w:t># 10. A* Algorithm</w:t>
        <w:br/>
      </w:r>
      <w:r>
        <w:rPr>
          <w:rFonts w:ascii="Consolas" w:hAnsi="Consolas"/>
          <w:sz w:val="18"/>
        </w:rPr>
        <w:t>import heapq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graph = {</w:t>
        <w:br/>
      </w:r>
      <w:r>
        <w:rPr>
          <w:rFonts w:ascii="Consolas" w:hAnsi="Consolas"/>
          <w:sz w:val="18"/>
        </w:rPr>
        <w:t xml:space="preserve">    "A": {"B": 1, "C": 3},</w:t>
        <w:br/>
      </w:r>
      <w:r>
        <w:rPr>
          <w:rFonts w:ascii="Consolas" w:hAnsi="Consolas"/>
          <w:sz w:val="18"/>
        </w:rPr>
        <w:t xml:space="preserve">    "B": {"D": 3, "E": 1},</w:t>
        <w:br/>
      </w:r>
      <w:r>
        <w:rPr>
          <w:rFonts w:ascii="Consolas" w:hAnsi="Consolas"/>
          <w:sz w:val="18"/>
        </w:rPr>
        <w:t xml:space="preserve">    "C": {"F": 2},</w:t>
        <w:br/>
      </w:r>
      <w:r>
        <w:rPr>
          <w:rFonts w:ascii="Consolas" w:hAnsi="Consolas"/>
          <w:sz w:val="18"/>
        </w:rPr>
        <w:t xml:space="preserve">    "D": {"G": 2},</w:t>
        <w:br/>
      </w:r>
      <w:r>
        <w:rPr>
          <w:rFonts w:ascii="Consolas" w:hAnsi="Consolas"/>
          <w:sz w:val="18"/>
        </w:rPr>
        <w:t xml:space="preserve">    "E": {"G": 2},</w:t>
        <w:br/>
      </w:r>
      <w:r>
        <w:rPr>
          <w:rFonts w:ascii="Consolas" w:hAnsi="Consolas"/>
          <w:sz w:val="18"/>
        </w:rPr>
        <w:t xml:space="preserve">    "F": {"G": 1},</w:t>
        <w:br/>
      </w:r>
      <w:r>
        <w:rPr>
          <w:rFonts w:ascii="Consolas" w:hAnsi="Consolas"/>
          <w:sz w:val="18"/>
        </w:rPr>
        <w:t xml:space="preserve">    "G": {}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heuristic = {</w:t>
        <w:br/>
      </w:r>
      <w:r>
        <w:rPr>
          <w:rFonts w:ascii="Consolas" w:hAnsi="Consolas"/>
          <w:sz w:val="18"/>
        </w:rPr>
        <w:t xml:space="preserve">    "A": 5, "B": 4, "C": 4,</w:t>
        <w:br/>
      </w:r>
      <w:r>
        <w:rPr>
          <w:rFonts w:ascii="Consolas" w:hAnsi="Consolas"/>
          <w:sz w:val="18"/>
        </w:rPr>
        <w:t xml:space="preserve">    "D": 2, "E": 2, "F": 1, "G": 0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a_star(graph, heuristic, start, goal):</w:t>
        <w:br/>
      </w:r>
      <w:r>
        <w:rPr>
          <w:rFonts w:ascii="Consolas" w:hAnsi="Consolas"/>
          <w:sz w:val="18"/>
        </w:rPr>
        <w:t xml:space="preserve">    pq = [(heuristic[start], 0, start, [start])]</w:t>
        <w:br/>
      </w:r>
      <w:r>
        <w:rPr>
          <w:rFonts w:ascii="Consolas" w:hAnsi="Consolas"/>
          <w:sz w:val="18"/>
        </w:rPr>
        <w:t xml:space="preserve">    visited = set()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while pq:</w:t>
        <w:br/>
      </w:r>
      <w:r>
        <w:rPr>
          <w:rFonts w:ascii="Consolas" w:hAnsi="Consolas"/>
          <w:sz w:val="18"/>
        </w:rPr>
        <w:t xml:space="preserve">        f, g, current, path = heapq.heappop(pq)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current in visited:</w:t>
        <w:br/>
      </w:r>
      <w:r>
        <w:rPr>
          <w:rFonts w:ascii="Consolas" w:hAnsi="Consolas"/>
          <w:sz w:val="18"/>
        </w:rPr>
        <w:t xml:space="preserve">            continue</w:t>
        <w:br/>
      </w:r>
      <w:r>
        <w:rPr>
          <w:rFonts w:ascii="Consolas" w:hAnsi="Consolas"/>
          <w:sz w:val="18"/>
        </w:rPr>
        <w:t xml:space="preserve">        visited.add(current)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current == goal:</w:t>
        <w:br/>
      </w:r>
      <w:r>
        <w:rPr>
          <w:rFonts w:ascii="Consolas" w:hAnsi="Consolas"/>
          <w:sz w:val="18"/>
        </w:rPr>
        <w:t xml:space="preserve">            return path, g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for neighbor, cost in graph[current].items():</w:t>
        <w:br/>
      </w:r>
      <w:r>
        <w:rPr>
          <w:rFonts w:ascii="Consolas" w:hAnsi="Consolas"/>
          <w:sz w:val="18"/>
        </w:rPr>
        <w:t xml:space="preserve">            if neighbor not in visited:</w:t>
        <w:br/>
      </w:r>
      <w:r>
        <w:rPr>
          <w:rFonts w:ascii="Consolas" w:hAnsi="Consolas"/>
          <w:sz w:val="18"/>
        </w:rPr>
        <w:t xml:space="preserve">                new_g = g + cost</w:t>
        <w:br/>
      </w:r>
      <w:r>
        <w:rPr>
          <w:rFonts w:ascii="Consolas" w:hAnsi="Consolas"/>
          <w:sz w:val="18"/>
        </w:rPr>
        <w:t xml:space="preserve">                new_f = new_g + heuristic[neighbor]</w:t>
        <w:br/>
      </w:r>
      <w:r>
        <w:rPr>
          <w:rFonts w:ascii="Consolas" w:hAnsi="Consolas"/>
          <w:sz w:val="18"/>
        </w:rPr>
        <w:t xml:space="preserve">                heapq.heappush(</w:t>
        <w:br/>
      </w:r>
      <w:r>
        <w:rPr>
          <w:rFonts w:ascii="Consolas" w:hAnsi="Consolas"/>
          <w:sz w:val="18"/>
        </w:rPr>
        <w:t xml:space="preserve">                    pq, (new_f, new_g, neighbor, path + [neighbor])</w:t>
        <w:br/>
      </w:r>
      <w:r>
        <w:rPr>
          <w:rFonts w:ascii="Consolas" w:hAnsi="Consolas"/>
          <w:sz w:val="18"/>
        </w:rPr>
        <w:t xml:space="preserve">                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None, float("inf")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path, cost = a_star(graph, heuristic, "A", "G")</w:t>
        <w:br/>
      </w:r>
      <w:r>
        <w:rPr>
          <w:rFonts w:ascii="Consolas" w:hAnsi="Consolas"/>
          <w:sz w:val="18"/>
        </w:rPr>
        <w:t>print("Shortest Path:", " -&gt; ".join(path))</w:t>
        <w:br/>
      </w:r>
      <w:r>
        <w:rPr>
          <w:rFonts w:ascii="Consolas" w:hAnsi="Consolas"/>
          <w:sz w:val="18"/>
        </w:rPr>
        <w:t>print("Total Cost:", cost)</w:t>
        <w:br/>
      </w:r>
    </w:p>
    <w:p>
      <w:pPr>
        <w:pStyle w:val="Heading1"/>
      </w:pPr>
      <w:r>
        <w:t>Output</w:t>
      </w:r>
    </w:p>
    <w:p>
      <w:r>
        <w:rPr>
          <w:rFonts w:ascii="Consolas" w:hAnsi="Consolas"/>
          <w:sz w:val="20"/>
        </w:rPr>
        <w:t>Shortest Path: A -&gt; B -&gt; E -&gt; G</w:t>
        <w:br/>
      </w:r>
      <w:r>
        <w:rPr>
          <w:rFonts w:ascii="Consolas" w:hAnsi="Consolas"/>
          <w:sz w:val="20"/>
        </w:rPr>
        <w:t>Total Cost: 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