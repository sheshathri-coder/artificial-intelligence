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8-Queens Problem – Python Program</w:t>
      </w:r>
    </w:p>
    <w:p>
      <w:r>
        <w:t>Aim:</w:t>
      </w:r>
    </w:p>
    <w:p>
      <w:r>
        <w:t>To solve the 8-Queens problem using Backtracking in Python.</w:t>
      </w:r>
    </w:p>
    <w:p>
      <w:r>
        <w:t>Python Program:</w:t>
      </w:r>
    </w:p>
    <w:p>
      <w:r>
        <w:rPr>
          <w:rFonts w:ascii="Courier New" w:hAnsi="Courier New"/>
          <w:sz w:val="18"/>
        </w:rPr>
        <w:t>def is_safe(board, row, col):</w:t>
        <w:br/>
        <w:t xml:space="preserve">    # Check the same column</w:t>
        <w:br/>
        <w:t xml:space="preserve">    for i in range(row):</w:t>
        <w:br/>
        <w:t xml:space="preserve">        if board[i] == col:</w:t>
        <w:br/>
        <w:t xml:space="preserve">            return False</w:t>
        <w:br/>
        <w:br/>
        <w:t xml:space="preserve">    # Check upper-left diagonal</w:t>
        <w:br/>
        <w:t xml:space="preserve">    for i in range(row):</w:t>
        <w:br/>
        <w:t xml:space="preserve">        if board[i] - i == col - row:</w:t>
        <w:br/>
        <w:t xml:space="preserve">            return False</w:t>
        <w:br/>
        <w:br/>
        <w:t xml:space="preserve">    # Check upper-right diagonal</w:t>
        <w:br/>
        <w:t xml:space="preserve">    for i in range(row):</w:t>
        <w:br/>
        <w:t xml:space="preserve">        if board[i] + i == col + row:</w:t>
        <w:br/>
        <w:t xml:space="preserve">            return False</w:t>
        <w:br/>
        <w:br/>
        <w:t xml:space="preserve">    return True</w:t>
        <w:br/>
        <w:br/>
        <w:br/>
        <w:t>def solve(board, row):</w:t>
        <w:br/>
        <w:t xml:space="preserve">    # All queens are placed</w:t>
        <w:br/>
        <w:t xml:space="preserve">    if row == 8:</w:t>
        <w:br/>
        <w:t xml:space="preserve">        return True</w:t>
        <w:br/>
        <w:br/>
        <w:t xml:space="preserve">    # Try each column</w:t>
        <w:br/>
        <w:t xml:space="preserve">    for col in range(8):</w:t>
        <w:br/>
        <w:t xml:space="preserve">        if is_safe(board, row, col):</w:t>
        <w:br/>
        <w:t xml:space="preserve">            board[row] = col</w:t>
        <w:br/>
        <w:br/>
        <w:t xml:space="preserve">            if solve(board, row + 1):</w:t>
        <w:br/>
        <w:t xml:space="preserve">                return True</w:t>
        <w:br/>
        <w:br/>
        <w:t xml:space="preserve">            # Backtrack</w:t>
        <w:br/>
        <w:t xml:space="preserve">            board[row] = -1</w:t>
        <w:br/>
        <w:br/>
        <w:t xml:space="preserve">    return False</w:t>
        <w:br/>
        <w:br/>
        <w:br/>
        <w:t># Create empty board</w:t>
        <w:br/>
        <w:t>board = [-1] * 8</w:t>
        <w:br/>
        <w:br/>
        <w:t># Solve the problem</w:t>
        <w:br/>
        <w:t>if solve(board, 0):</w:t>
        <w:br/>
        <w:t xml:space="preserve">    print("Solution found!")</w:t>
        <w:br/>
        <w:br/>
        <w:t xml:space="preserve">    for row in range(8):</w:t>
        <w:br/>
        <w:t xml:space="preserve">        for col in range(8):</w:t>
        <w:br/>
        <w:t xml:space="preserve">            if board[row] == col:</w:t>
        <w:br/>
        <w:t xml:space="preserve">                print("Q", end=" ")</w:t>
        <w:br/>
        <w:t xml:space="preserve">            else:</w:t>
        <w:br/>
        <w:t xml:space="preserve">                print(".", end=" ")</w:t>
        <w:br/>
        <w:t xml:space="preserve">        print()</w:t>
        <w:br/>
        <w:t>else:</w:t>
        <w:br/>
        <w:t xml:space="preserve">    print("No solution found.")</w:t>
        <w:br/>
      </w:r>
    </w:p>
    <w:p>
      <w:r>
        <w:t>Sample Output:</w:t>
      </w:r>
    </w:p>
    <w:p>
      <w:r>
        <w:rPr>
          <w:rFonts w:ascii="Courier New" w:hAnsi="Courier New"/>
          <w:sz w:val="20"/>
        </w:rPr>
        <w:t>Solution found!</w:t>
        <w:br/>
        <w:br/>
        <w:t>Q . . . . . . .</w:t>
        <w:br/>
        <w:t>. . . . Q . . .</w:t>
        <w:br/>
        <w:t>. . . . . . . Q</w:t>
        <w:br/>
        <w:t>. . . . . Q . .</w:t>
        <w:br/>
        <w:t>. . Q . . . . .</w:t>
        <w:br/>
        <w:t>. . . . . . Q .</w:t>
        <w:br/>
        <w:t>. Q . . . . . .</w:t>
        <w:br/>
        <w:t>. . . Q . . . .</w:t>
      </w:r>
    </w:p>
    <w:p>
      <w:r>
        <w:t>Concept:</w:t>
      </w:r>
    </w:p>
    <w:p>
      <w:r>
        <w:t>The 8-Queens problem is to place 8 queens on an 8 × 8 chessboard so that no two queens are in the same row, column, or diagonal. The program uses Backtracking. It places a queen in a safe position and, if a conflict occurs, it goes back and tries another 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