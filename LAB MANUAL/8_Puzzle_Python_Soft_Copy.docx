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8-Puzzle Problem – Python Program</w:t>
      </w:r>
    </w:p>
    <w:p>
      <w:r>
        <w:t>Aim:</w:t>
      </w:r>
    </w:p>
    <w:p>
      <w:r>
        <w:t>To solve the 8-Puzzle problem using Breadth-First Search (BFS) in Python.</w:t>
      </w:r>
    </w:p>
    <w:p>
      <w:r>
        <w:t>Python Program:</w:t>
      </w:r>
    </w:p>
    <w:p>
      <w:r>
        <w:rPr>
          <w:rFonts w:ascii="Courier New" w:hAnsi="Courier New"/>
          <w:sz w:val="18"/>
        </w:rPr>
        <w:t>from collections import deque</w:t>
        <w:br/>
        <w:br/>
        <w:t># Goal state</w:t>
        <w:br/>
        <w:t>goal = (1, 2, 3,</w:t>
        <w:br/>
        <w:t xml:space="preserve">        4, 5, 6,</w:t>
        <w:br/>
        <w:t xml:space="preserve">        7, 8, 0)</w:t>
        <w:br/>
        <w:br/>
        <w:t># Possible movements of the blank space</w:t>
        <w:br/>
        <w:t>moves = {</w:t>
        <w:br/>
        <w:t xml:space="preserve">    0: [1, 3],</w:t>
        <w:br/>
        <w:t xml:space="preserve">    1: [0, 2, 4],</w:t>
        <w:br/>
        <w:t xml:space="preserve">    2: [1, 5],</w:t>
        <w:br/>
        <w:t xml:space="preserve">    3: [0, 4, 6],</w:t>
        <w:br/>
        <w:t xml:space="preserve">    4: [1, 3, 5, 7],</w:t>
        <w:br/>
        <w:t xml:space="preserve">    5: [2, 4, 8],</w:t>
        <w:br/>
        <w:t xml:space="preserve">    6: [3, 7],</w:t>
        <w:br/>
        <w:t xml:space="preserve">    7: [4, 6, 8],</w:t>
        <w:br/>
        <w:t xml:space="preserve">    8: [5, 7]</w:t>
        <w:br/>
        <w:t>}</w:t>
        <w:br/>
        <w:br/>
        <w:t>def solve(start):</w:t>
        <w:br/>
        <w:t xml:space="preserve">    queue = deque([(start, [])])</w:t>
        <w:br/>
        <w:t xml:space="preserve">    visited = {start}</w:t>
        <w:br/>
        <w:br/>
        <w:t xml:space="preserve">    while queue:</w:t>
        <w:br/>
        <w:t xml:space="preserve">        state, path = queue.popleft()</w:t>
        <w:br/>
        <w:br/>
        <w:t xml:space="preserve">        # Check whether goal is reached</w:t>
        <w:br/>
        <w:t xml:space="preserve">        if state == goal:</w:t>
        <w:br/>
        <w:t xml:space="preserve">            return path + [state]</w:t>
        <w:br/>
        <w:br/>
        <w:t xml:space="preserve">        # Find blank space</w:t>
        <w:br/>
        <w:t xml:space="preserve">        blank = state.index(0)</w:t>
        <w:br/>
        <w:br/>
        <w:t xml:space="preserve">        # Generate next states</w:t>
        <w:br/>
        <w:t xml:space="preserve">        for position in moves[blank]:</w:t>
        <w:br/>
        <w:t xml:space="preserve">            new_state = list(state)</w:t>
        <w:br/>
        <w:t xml:space="preserve">            new_state[blank], new_state[position] = \</w:t>
        <w:br/>
        <w:t xml:space="preserve">                new_state[position], new_state[blank]</w:t>
        <w:br/>
        <w:br/>
        <w:t xml:space="preserve">            new_state = tuple(new_state)</w:t>
        <w:br/>
        <w:br/>
        <w:t xml:space="preserve">            if new_state not in visited:</w:t>
        <w:br/>
        <w:t xml:space="preserve">                visited.add(new_state)</w:t>
        <w:br/>
        <w:t xml:space="preserve">                queue.append((new_state, path + [state]))</w:t>
        <w:br/>
        <w:br/>
        <w:t xml:space="preserve">    return None</w:t>
        <w:br/>
        <w:br/>
        <w:br/>
        <w:t># Starting state</w:t>
        <w:br/>
        <w:t>start = (1, 2, 3,</w:t>
        <w:br/>
        <w:t xml:space="preserve">         4, 0, 6,</w:t>
        <w:br/>
        <w:t xml:space="preserve">         7, 5, 8)</w:t>
        <w:br/>
        <w:br/>
        <w:t>solution = solve(start)</w:t>
        <w:br/>
        <w:br/>
        <w:t># Display solution</w:t>
        <w:br/>
        <w:t>if solution:</w:t>
        <w:br/>
        <w:t xml:space="preserve">    print("Solution found!")</w:t>
        <w:br/>
        <w:t xml:space="preserve">    print("Number of moves:", len(solution) - 1)</w:t>
        <w:br/>
        <w:br/>
        <w:t xml:space="preserve">    for state in solution:</w:t>
        <w:br/>
        <w:t xml:space="preserve">        print()</w:t>
        <w:br/>
        <w:t xml:space="preserve">        print(state[0], state[1], state[2])</w:t>
        <w:br/>
        <w:t xml:space="preserve">        print(state[3], state[4], state[5])</w:t>
        <w:br/>
        <w:t xml:space="preserve">        print(state[6], state[7], state[8])</w:t>
        <w:br/>
        <w:t>else:</w:t>
        <w:br/>
        <w:t xml:space="preserve">    print("No solution found.")</w:t>
        <w:br/>
      </w:r>
    </w:p>
    <w:p>
      <w:r>
        <w:t>Sample Output:</w:t>
      </w:r>
    </w:p>
    <w:p>
      <w:r>
        <w:rPr>
          <w:rFonts w:ascii="Courier New" w:hAnsi="Courier New"/>
          <w:sz w:val="20"/>
        </w:rPr>
        <w:t>Solution found!</w:t>
        <w:br/>
        <w:t>Number of moves: 2</w:t>
        <w:br/>
        <w:br/>
        <w:t>1 2 3</w:t>
        <w:br/>
        <w:t>4 0 6</w:t>
        <w:br/>
        <w:t>7 5 8</w:t>
        <w:br/>
        <w:br/>
        <w:t>1 2 3</w:t>
        <w:br/>
        <w:t>4 5 6</w:t>
        <w:br/>
        <w:t>7 0 8</w:t>
        <w:br/>
        <w:br/>
        <w:t>1 2 3</w:t>
        <w:br/>
        <w:t>4 5 6</w:t>
        <w:br/>
        <w:t>7 8 0</w:t>
      </w:r>
    </w:p>
    <w:p>
      <w:r>
        <w:t>Concept:</w:t>
      </w:r>
    </w:p>
    <w:p>
      <w:r>
        <w:t>The 8-Puzzle consists of 8 numbered tiles and one blank space (0). The program uses Breadth-First Search (BFS) to find a sequence of moves from the initial state to the goal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