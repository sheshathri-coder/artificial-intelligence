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 06: Vacuum Cleaner Problem</w:t>
      </w:r>
    </w:p>
    <w:p>
      <w:r>
        <w:t>Write the Python program to implement Vacuum Cleaner Problem.</w:t>
      </w:r>
    </w:p>
    <w:p>
      <w:pPr>
        <w:pStyle w:val="Heading1"/>
      </w:pPr>
      <w:r>
        <w:t>Python Program</w:t>
      </w:r>
    </w:p>
    <w:p>
      <w:r>
        <w:rPr>
          <w:rFonts w:ascii="Consolas" w:hAnsi="Consolas"/>
          <w:sz w:val="18"/>
        </w:rPr>
        <w:t># 6. Vacuum Cleaner Problem</w:t>
        <w:br/>
      </w:r>
      <w:r>
        <w:rPr>
          <w:rFonts w:ascii="Consolas" w:hAnsi="Consolas"/>
          <w:sz w:val="18"/>
        </w:rPr>
        <w:t>rooms = {"A": "Dirty", "B": "Clean"}</w:t>
        <w:br/>
      </w:r>
      <w:r>
        <w:rPr>
          <w:rFonts w:ascii="Consolas" w:hAnsi="Consolas"/>
          <w:sz w:val="18"/>
        </w:rPr>
        <w:t>position = "A"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while "Dirty" in rooms.values():</w:t>
        <w:br/>
      </w:r>
      <w:r>
        <w:rPr>
          <w:rFonts w:ascii="Consolas" w:hAnsi="Consolas"/>
          <w:sz w:val="18"/>
        </w:rPr>
        <w:t xml:space="preserve">    print("Position:", position, "| Room status:", rooms[position])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rooms[position] == "Dirty":</w:t>
        <w:br/>
      </w:r>
      <w:r>
        <w:rPr>
          <w:rFonts w:ascii="Consolas" w:hAnsi="Consolas"/>
          <w:sz w:val="18"/>
        </w:rPr>
        <w:t xml:space="preserve">        print("Action: Suck")</w:t>
        <w:br/>
      </w:r>
      <w:r>
        <w:rPr>
          <w:rFonts w:ascii="Consolas" w:hAnsi="Consolas"/>
          <w:sz w:val="18"/>
        </w:rPr>
        <w:t xml:space="preserve">        rooms[position] = "Clean"</w:t>
        <w:br/>
      </w:r>
      <w:r>
        <w:rPr>
          <w:rFonts w:ascii="Consolas" w:hAnsi="Consolas"/>
          <w:sz w:val="18"/>
        </w:rPr>
        <w:t xml:space="preserve">    elif position == "A":</w:t>
        <w:br/>
      </w:r>
      <w:r>
        <w:rPr>
          <w:rFonts w:ascii="Consolas" w:hAnsi="Consolas"/>
          <w:sz w:val="18"/>
        </w:rPr>
        <w:t xml:space="preserve">        print("Action: Move Right")</w:t>
        <w:br/>
      </w:r>
      <w:r>
        <w:rPr>
          <w:rFonts w:ascii="Consolas" w:hAnsi="Consolas"/>
          <w:sz w:val="18"/>
        </w:rPr>
        <w:t xml:space="preserve">        position = "B"</w:t>
        <w:br/>
      </w:r>
      <w:r>
        <w:rPr>
          <w:rFonts w:ascii="Consolas" w:hAnsi="Consolas"/>
          <w:sz w:val="18"/>
        </w:rPr>
        <w:t xml:space="preserve">    else:</w:t>
        <w:br/>
      </w:r>
      <w:r>
        <w:rPr>
          <w:rFonts w:ascii="Consolas" w:hAnsi="Consolas"/>
          <w:sz w:val="18"/>
        </w:rPr>
        <w:t xml:space="preserve">        print("Action: Move Left")</w:t>
        <w:br/>
      </w:r>
      <w:r>
        <w:rPr>
          <w:rFonts w:ascii="Consolas" w:hAnsi="Consolas"/>
          <w:sz w:val="18"/>
        </w:rPr>
        <w:t xml:space="preserve">        position = "A"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print("All rooms are clean.")</w:t>
        <w:br/>
      </w:r>
    </w:p>
    <w:p>
      <w:pPr>
        <w:pStyle w:val="Heading1"/>
      </w:pPr>
      <w:r>
        <w:t>Output</w:t>
      </w:r>
    </w:p>
    <w:p>
      <w:r>
        <w:rPr>
          <w:rFonts w:ascii="Consolas" w:hAnsi="Consolas"/>
          <w:sz w:val="20"/>
        </w:rPr>
        <w:t>Position: A | Room status: Dirty</w:t>
        <w:br/>
      </w:r>
      <w:r>
        <w:rPr>
          <w:rFonts w:ascii="Consolas" w:hAnsi="Consolas"/>
          <w:sz w:val="20"/>
        </w:rPr>
        <w:t>Action: Suck</w:t>
        <w:br/>
      </w:r>
      <w:r>
        <w:rPr>
          <w:rFonts w:ascii="Consolas" w:hAnsi="Consolas"/>
          <w:sz w:val="20"/>
        </w:rPr>
        <w:t>All rooms are clean.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